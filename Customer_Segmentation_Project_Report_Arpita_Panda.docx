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Segmentation Project Report</w:t>
      </w:r>
    </w:p>
    <w:p>
      <w:r>
        <w:t>Prepared by: Arpita Panda</w:t>
      </w:r>
    </w:p>
    <w:p>
      <w:r>
        <w:t>Organization: SyntecxHub</w:t>
      </w:r>
    </w:p>
    <w:p>
      <w:pPr>
        <w:pStyle w:val="Heading1"/>
      </w:pPr>
      <w:r>
        <w:t>Abstract</w:t>
      </w:r>
    </w:p>
    <w:p>
      <w:r>
        <w:t>This project focuses on customer segmentation using data analysis and machine learning techniques to group customers based on purchasing behavior and demographics.</w:t>
      </w:r>
    </w:p>
    <w:p>
      <w:pPr>
        <w:pStyle w:val="Heading1"/>
      </w:pPr>
      <w:r>
        <w:t>Introduction</w:t>
      </w:r>
    </w:p>
    <w:p>
      <w:r>
        <w:t>Customer segmentation helps businesses understand different customer groups and improve marketing strategies.</w:t>
      </w:r>
    </w:p>
    <w:p>
      <w:pPr>
        <w:pStyle w:val="Heading1"/>
      </w:pPr>
      <w:r>
        <w:t>Objectives</w:t>
      </w:r>
    </w:p>
    <w:p>
      <w:r>
        <w:t>Identify customer groups, analyze behavior patterns, and support targeted marketing decisions.</w:t>
      </w:r>
    </w:p>
    <w:p>
      <w:pPr>
        <w:pStyle w:val="Heading1"/>
      </w:pPr>
      <w:r>
        <w:t>Methodology</w:t>
      </w:r>
    </w:p>
    <w:p>
      <w:r>
        <w:t>Data collection, preprocessing, exploratory data analysis, clustering using K-Means, and evaluation.</w:t>
      </w:r>
    </w:p>
    <w:p>
      <w:pPr>
        <w:pStyle w:val="Heading1"/>
      </w:pPr>
      <w:r>
        <w:t>Tools Used</w:t>
      </w:r>
    </w:p>
    <w:p>
      <w:r>
        <w:t>Python, Pandas, NumPy, Matplotlib, Scikit-learn, Jupyter Notebook.</w:t>
      </w:r>
    </w:p>
    <w:p>
      <w:pPr>
        <w:pStyle w:val="Heading1"/>
      </w:pPr>
      <w:r>
        <w:t>Results</w:t>
      </w:r>
    </w:p>
    <w:p>
      <w:r>
        <w:t>Customers were grouped into meaningful segments that can be used for personalized marketing campaigns.</w:t>
      </w:r>
    </w:p>
    <w:p>
      <w:pPr>
        <w:pStyle w:val="Heading1"/>
      </w:pPr>
      <w:r>
        <w:t>Conclusion</w:t>
      </w:r>
    </w:p>
    <w:p>
      <w:r>
        <w:t>Customer segmentation improves customer understanding, engagement, and business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